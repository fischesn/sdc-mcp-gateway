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Installation Guide for the SDC-to-MCP Gateway v0.1</w:t>
      </w:r>
    </w:p>
    <w:p>
      <w:pPr>
        <w:spacing w:after="80"/>
      </w:pPr>
      <w:r>
        <w:t>This document describes how to set up a local Python virtual environment and install all dependencies required for the current read-only research prototype.</w:t>
      </w:r>
    </w:p>
    <w:p>
      <w:pPr>
        <w:spacing w:after="80"/>
      </w:pPr>
      <w:r>
        <w:t xml:space="preserve">Version v0.1 is intentionally limited to dummy/read-only operation. It does not yet connect to real SDC-capable medical devices. The real </w:t>
      </w:r>
      <w:r>
        <w:rPr>
          <w:rFonts w:ascii="Consolas" w:hAnsi="Consolas" w:eastAsia="Consolas"/>
          <w:sz w:val="18"/>
        </w:rPr>
        <w:t>sdc11073</w:t>
      </w:r>
      <w:r>
        <w:t xml:space="preserve"> adapter is prepared as a stub and will be implemented in v0.2.</w:t>
      </w:r>
    </w:p>
    <w:p>
      <w:pPr>
        <w:pStyle w:val="Heading1"/>
      </w:pPr>
      <w:r>
        <w:t>1. Prerequisites</w:t>
      </w:r>
    </w:p>
    <w:p>
      <w:pPr>
        <w:spacing w:after="80"/>
      </w:pPr>
      <w:r>
        <w:t xml:space="preserve">Use Python 3.11, 3.12, 3.13, or 3.14. For the planned v0.2 SDC adapter, Python 3.14 is acceptable because the current </w:t>
      </w:r>
      <w:r>
        <w:rPr>
          <w:rFonts w:ascii="Consolas" w:hAnsi="Consolas" w:eastAsia="Consolas"/>
          <w:sz w:val="18"/>
        </w:rPr>
        <w:t>sdc11073</w:t>
      </w:r>
      <w:r>
        <w:t xml:space="preserve"> package declares support for Python </w:t>
      </w:r>
      <w:r>
        <w:rPr>
          <w:rFonts w:ascii="Consolas" w:hAnsi="Consolas" w:eastAsia="Consolas"/>
          <w:sz w:val="18"/>
        </w:rPr>
        <w:t>&gt;=3.10,&lt;3.15</w:t>
      </w:r>
      <w:r>
        <w:t xml:space="preserve"> and lists Python 3.14 among its supported classifiers.</w:t>
      </w:r>
    </w:p>
    <w:p>
      <w:pPr>
        <w:spacing w:after="80"/>
      </w:pPr>
      <w:r>
        <w:t>Recommended tools:</w:t>
      </w:r>
    </w:p>
    <w:p>
      <w:pPr>
        <w:pStyle w:val="ListBullet"/>
        <w:spacing w:after="80"/>
      </w:pPr>
      <w:r>
        <w:t>Python 3.14 if this is already installed on your system; otherwise Python 3.11 or newer</w:t>
      </w:r>
    </w:p>
    <w:p>
      <w:pPr>
        <w:pStyle w:val="ListBullet"/>
        <w:spacing w:after="80"/>
      </w:pPr>
      <w:r>
        <w:t>Git, optional but recommended</w:t>
      </w:r>
    </w:p>
    <w:p>
      <w:pPr>
        <w:pStyle w:val="ListBullet"/>
        <w:spacing w:after="80"/>
      </w:pPr>
      <w:r>
        <w:t>A terminal: PowerShell on Windows, Terminal on macOS/Linux</w:t>
      </w:r>
    </w:p>
    <w:p>
      <w:pPr>
        <w:spacing w:after="80"/>
      </w:pPr>
      <w:r>
        <w:t>Check your Python version: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 --version</w:t>
      </w:r>
    </w:p>
    <w:p>
      <w:pPr>
        <w:spacing w:after="80"/>
      </w:pPr>
      <w:r>
        <w:t xml:space="preserve">On some systems, especially Linux/macOS, the executable may be called </w:t>
      </w:r>
      <w:r>
        <w:rPr>
          <w:rFonts w:ascii="Consolas" w:hAnsi="Consolas" w:eastAsia="Consolas"/>
          <w:sz w:val="18"/>
        </w:rPr>
        <w:t>python3</w:t>
      </w:r>
      <w:r>
        <w:t xml:space="preserve"> or </w:t>
      </w:r>
      <w:r>
        <w:rPr>
          <w:rFonts w:ascii="Consolas" w:hAnsi="Consolas" w:eastAsia="Consolas"/>
          <w:sz w:val="18"/>
        </w:rPr>
        <w:t>python3.14</w:t>
      </w:r>
      <w:r>
        <w:t>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python3 --version</w:t>
        <w:br/>
        <w:t>python3.14 --version</w:t>
      </w:r>
    </w:p>
    <w:p>
      <w:pPr>
        <w:pStyle w:val="Heading1"/>
      </w:pPr>
      <w:r>
        <w:t>2. Unpack or clone the repository</w:t>
      </w:r>
    </w:p>
    <w:p>
      <w:pPr>
        <w:spacing w:after="80"/>
      </w:pPr>
      <w:r>
        <w:t>If you received the ZIP archive, unpack it and enter the project directory: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cd sdc-mcp-gateway</w:t>
      </w:r>
    </w:p>
    <w:p>
      <w:pPr>
        <w:spacing w:after="80"/>
      </w:pPr>
      <w:r>
        <w:t xml:space="preserve">All commands below assume that you are in the repository root, i.e., the directory containing </w:t>
      </w:r>
      <w:r>
        <w:rPr>
          <w:rFonts w:ascii="Consolas" w:hAnsi="Consolas" w:eastAsia="Consolas"/>
          <w:sz w:val="18"/>
        </w:rPr>
        <w:t>pyproject.toml</w:t>
      </w:r>
      <w:r>
        <w:t>.</w:t>
      </w:r>
    </w:p>
    <w:p>
      <w:pPr>
        <w:pStyle w:val="Heading1"/>
      </w:pPr>
      <w:r>
        <w:t>3. Create a virtual environment</w:t>
      </w:r>
    </w:p>
    <w:p>
      <w:pPr>
        <w:pStyle w:val="Heading2"/>
      </w:pPr>
      <w:r>
        <w:t>Windows PowerShell with Python 3.14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 -3.14 -m venv .venv</w:t>
        <w:br/>
        <w:t>.\.venv\Scripts\Activate.ps1</w:t>
        <w:br/>
        <w:t>python -m pip install --upgrade pip setuptools wheel</w:t>
      </w:r>
    </w:p>
    <w:p>
      <w:pPr>
        <w:spacing w:after="80"/>
      </w:pPr>
      <w:r>
        <w:t>If PowerShell blocks activation scripts, run this once for your user account: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Set-ExecutionPolicy -ExecutionPolicy RemoteSigned -Scope CurrentUser</w:t>
      </w:r>
    </w:p>
    <w:p>
      <w:pPr>
        <w:spacing w:after="80"/>
      </w:pPr>
      <w:r>
        <w:t>Then activate the environment again: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.\.venv\Scripts\Activate.ps1</w:t>
      </w:r>
    </w:p>
    <w:p>
      <w:pPr>
        <w:pStyle w:val="Heading2"/>
      </w:pPr>
      <w:r>
        <w:t>Windows CMD with Python 3.14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 -3.14 -m venv .venv</w:t>
        <w:br/>
        <w:t>.venv\Scripts\activate.bat</w:t>
        <w:br/>
        <w:t>python -m pip install --upgrade pip setuptools wheel</w:t>
      </w:r>
    </w:p>
    <w:p>
      <w:pPr>
        <w:pStyle w:val="Heading2"/>
      </w:pPr>
      <w:r>
        <w:t>macOS/Linux with Python 3.14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python3.14 -m venv .venv</w:t>
        <w:br/>
        <w:t>source .venv/bin/activate</w:t>
        <w:br/>
        <w:t>python -m pip install --upgrade pip setuptools wheel</w:t>
      </w:r>
    </w:p>
    <w:p>
      <w:pPr>
        <w:spacing w:after="80"/>
      </w:pPr>
      <w:r>
        <w:t>If your system uses a different executable name, first inspect available Python installations, for example: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python3 --version</w:t>
        <w:br/>
        <w:t>which python3.14</w:t>
      </w:r>
    </w:p>
    <w:p>
      <w:pPr>
        <w:spacing w:after="80"/>
      </w:pPr>
      <w:r>
        <w:t xml:space="preserve">For older, but still supported, installations replace </w:t>
      </w:r>
      <w:r>
        <w:rPr>
          <w:rFonts w:ascii="Consolas" w:hAnsi="Consolas" w:eastAsia="Consolas"/>
          <w:sz w:val="18"/>
        </w:rPr>
        <w:t>3.14</w:t>
      </w:r>
      <w:r>
        <w:t xml:space="preserve"> with </w:t>
      </w:r>
      <w:r>
        <w:rPr>
          <w:rFonts w:ascii="Consolas" w:hAnsi="Consolas" w:eastAsia="Consolas"/>
          <w:sz w:val="18"/>
        </w:rPr>
        <w:t>3.13</w:t>
      </w:r>
      <w:r>
        <w:t xml:space="preserve">, </w:t>
      </w:r>
      <w:r>
        <w:rPr>
          <w:rFonts w:ascii="Consolas" w:hAnsi="Consolas" w:eastAsia="Consolas"/>
          <w:sz w:val="18"/>
        </w:rPr>
        <w:t>3.12</w:t>
      </w:r>
      <w:r>
        <w:t xml:space="preserve">, or </w:t>
      </w:r>
      <w:r>
        <w:rPr>
          <w:rFonts w:ascii="Consolas" w:hAnsi="Consolas" w:eastAsia="Consolas"/>
          <w:sz w:val="18"/>
        </w:rPr>
        <w:t>3.11</w:t>
      </w:r>
      <w:r>
        <w:t xml:space="preserve"> in the commands above.</w:t>
      </w:r>
    </w:p>
    <w:p>
      <w:pPr>
        <w:pStyle w:val="Heading1"/>
      </w:pPr>
      <w:r>
        <w:t>4. Install the package</w:t>
      </w:r>
    </w:p>
    <w:p>
      <w:pPr>
        <w:pStyle w:val="Heading2"/>
      </w:pPr>
      <w:r>
        <w:t>Minimal development installation for v0.1</w:t>
      </w:r>
    </w:p>
    <w:p>
      <w:pPr>
        <w:spacing w:after="80"/>
      </w:pPr>
      <w:r>
        <w:t>This is the recommended installation for the current read-only prototype: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 -m pip install -e ".[dev]"</w:t>
      </w:r>
    </w:p>
    <w:p>
      <w:pPr>
        <w:spacing w:after="80"/>
      </w:pPr>
      <w:r>
        <w:t>This installs the gateway in editable mode and adds the development tools required for tests and linting.</w:t>
      </w:r>
    </w:p>
    <w:p>
      <w:pPr>
        <w:pStyle w:val="Heading2"/>
      </w:pPr>
      <w:r>
        <w:t>Installation with MCP support</w:t>
      </w:r>
    </w:p>
    <w:p>
      <w:pPr>
        <w:spacing w:after="80"/>
      </w:pPr>
      <w:r>
        <w:t>Use this when you want to run the MCP server interface rather than only the local snapshot demo: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 -m pip install -e ".[mcp,dev]"</w:t>
      </w:r>
    </w:p>
    <w:p>
      <w:pPr>
        <w:pStyle w:val="Heading2"/>
      </w:pPr>
      <w:r>
        <w:t>Installation with future SDC dependencies</w:t>
      </w:r>
    </w:p>
    <w:p>
      <w:pPr>
        <w:spacing w:after="80"/>
      </w:pPr>
      <w:r>
        <w:t>The real SDC adapter is scheduled for v0.2. You can already install the optional SDC dependency, but v0.1 will still not perform real device discovery: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 -m pip install -e ".[sdc,dev]"</w:t>
      </w:r>
    </w:p>
    <w:p>
      <w:pPr>
        <w:spacing w:after="80"/>
      </w:pPr>
      <w:r>
        <w:rPr>
          <w:b/>
        </w:rPr>
        <w:t>This installs `sdc11073&gt;=2.4.1,&lt;3.0`. The upper bound is intentional for now: v0.2 will initially target the stable 2.x API, not the 3.0 alpha/pre-release line.</w:t>
      </w:r>
    </w:p>
    <w:p>
      <w:pPr>
        <w:pStyle w:val="Heading2"/>
      </w:pPr>
      <w:r>
        <w:t>Full installation</w:t>
      </w:r>
    </w:p>
    <w:p>
      <w:pPr>
        <w:spacing w:after="80"/>
      </w:pPr>
      <w:r>
        <w:t>For convenience, all optional dependencies can be installed with: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 -m pip install -e ".[all]"</w:t>
      </w:r>
    </w:p>
    <w:p>
      <w:pPr>
        <w:spacing w:after="80"/>
      </w:pPr>
      <w:r>
        <w:t>If your shell treats square brackets specially, keep the quotes around the package specifier.</w:t>
      </w:r>
    </w:p>
    <w:p>
      <w:pPr>
        <w:pStyle w:val="Heading1"/>
      </w:pPr>
      <w:r>
        <w:t>5. Verify the installation</w:t>
      </w:r>
    </w:p>
    <w:p>
      <w:pPr>
        <w:spacing w:after="80"/>
      </w:pPr>
      <w:r>
        <w:t>Run the test suite: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pytest -q</w:t>
      </w:r>
    </w:p>
    <w:p>
      <w:pPr>
        <w:spacing w:after="80"/>
      </w:pPr>
      <w:r>
        <w:t>Expected result for v0.1: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6 passed</w:t>
      </w:r>
    </w:p>
    <w:p>
      <w:pPr>
        <w:spacing w:after="80"/>
      </w:pPr>
      <w:r>
        <w:t>Show the command-line help: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sdc-mcp-gateway --help</w:t>
      </w:r>
    </w:p>
    <w:p>
      <w:pPr>
        <w:spacing w:after="80"/>
      </w:pPr>
      <w:r>
        <w:t>Print the read-only dummy resource snapshot: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sdc-mcp-gateway snapshot</w:t>
      </w:r>
    </w:p>
    <w:p>
      <w:pPr>
        <w:spacing w:after="80"/>
      </w:pPr>
      <w:r>
        <w:t>Alternative without relying on the installed console script: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 -m sdc_mcp_gateway snapshot</w:t>
      </w:r>
    </w:p>
    <w:p>
      <w:pPr>
        <w:spacing w:after="80"/>
      </w:pPr>
      <w:r>
        <w:t>Run the example script: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 examples/read_only_demo.py</w:t>
      </w:r>
    </w:p>
    <w:p>
      <w:pPr>
        <w:spacing w:after="80"/>
      </w:pPr>
      <w:r>
        <w:t>Verify the optional SDC dependency if installed: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 -c "import sdc11073; print('sdc11073 import ok')"</w:t>
      </w:r>
    </w:p>
    <w:p>
      <w:pPr>
        <w:pStyle w:val="Heading1"/>
      </w:pPr>
      <w:r>
        <w:t>6. Important configuration files</w:t>
      </w:r>
    </w:p>
    <w:p>
      <w:pPr>
        <w:spacing w:after="80"/>
      </w:pPr>
      <w:r>
        <w:t>The default configuration files are: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config/gateway.yaml</w:t>
        <w:br/>
        <w:t>config/sdc_mie.yaml</w:t>
        <w:br/>
        <w:t>config/policies.yaml</w:t>
      </w:r>
    </w:p>
    <w:p>
      <w:pPr>
        <w:spacing w:after="80"/>
      </w:pPr>
      <w:r>
        <w:t>Their roles are:</w:t>
      </w:r>
    </w:p>
    <w:p>
      <w:pPr>
        <w:pStyle w:val="ListBullet"/>
        <w:spacing w:after="80"/>
      </w:pPr>
      <w:r>
        <w:t>`gateway.yaml`: gateway mode, logging path, SDC adapter selection, MCP transport settings</w:t>
      </w:r>
    </w:p>
    <w:p>
      <w:pPr>
        <w:pStyle w:val="ListBullet"/>
        <w:spacing w:after="80"/>
      </w:pPr>
      <w:r>
        <w:t>`sdc_mie.yaml`: semantic mappings from SDC/BICEPS/nomenclature elements to agent-readable names</w:t>
      </w:r>
    </w:p>
    <w:p>
      <w:pPr>
        <w:pStyle w:val="ListBullet"/>
        <w:spacing w:after="80"/>
      </w:pPr>
      <w:r>
        <w:t>`policies.yaml`: read-only safety policy for v0.1; all write/tool operations are denied</w:t>
      </w:r>
    </w:p>
    <w:p>
      <w:pPr>
        <w:spacing w:after="80"/>
      </w:pPr>
      <w:r>
        <w:t>For v0.1, the default SDC adapter should remain: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sdc:</w:t>
        <w:br/>
        <w:t xml:space="preserve">  adapter: dummy</w:t>
      </w:r>
    </w:p>
    <w:p>
      <w:pPr>
        <w:spacing w:after="80"/>
      </w:pPr>
      <w:r>
        <w:t xml:space="preserve">Do not switch to </w:t>
      </w:r>
      <w:r>
        <w:rPr>
          <w:rFonts w:ascii="Consolas" w:hAnsi="Consolas" w:eastAsia="Consolas"/>
          <w:sz w:val="18"/>
        </w:rPr>
        <w:t>sdc11073</w:t>
      </w:r>
      <w:r>
        <w:t xml:space="preserve"> yet unless you are deliberately testing the not-yet-implemented v0.2 adapter stub.</w:t>
      </w:r>
    </w:p>
    <w:p>
      <w:pPr>
        <w:pStyle w:val="Heading1"/>
      </w:pPr>
      <w:r>
        <w:t>7. Deactivation and cleanup</w:t>
      </w:r>
    </w:p>
    <w:p>
      <w:pPr>
        <w:spacing w:after="80"/>
      </w:pPr>
      <w:r>
        <w:t>Deactivate the virtual environment: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deactivate</w:t>
      </w:r>
    </w:p>
    <w:p>
      <w:pPr>
        <w:spacing w:after="80"/>
      </w:pPr>
      <w:r>
        <w:t>Remove the virtual environment completely: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rm -rf .venv</w:t>
      </w:r>
    </w:p>
    <w:p>
      <w:pPr>
        <w:spacing w:after="80"/>
      </w:pPr>
      <w:r>
        <w:t>On Windows PowerShell: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Remove-Item -Recurse -Force .venv</w:t>
      </w:r>
    </w:p>
    <w:p>
      <w:pPr>
        <w:pStyle w:val="Heading1"/>
      </w:pPr>
      <w:r>
        <w:t>8. Troubleshooting</w:t>
      </w:r>
    </w:p>
    <w:p>
      <w:pPr>
        <w:pStyle w:val="Heading2"/>
      </w:pPr>
      <w:r>
        <w:t>`python` points to the wrong version</w:t>
      </w:r>
    </w:p>
    <w:p>
      <w:pPr>
        <w:spacing w:after="80"/>
      </w:pPr>
      <w:r>
        <w:t>Use an explicit launcher: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 -3.14 --version</w:t>
        <w:br/>
        <w:t>py -3.14 -m venv .venv</w:t>
      </w:r>
    </w:p>
    <w:p>
      <w:pPr>
        <w:spacing w:after="80"/>
      </w:pPr>
      <w:r>
        <w:t>or on Linux/macOS: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python3.14 --version</w:t>
        <w:br/>
        <w:t>python3.14 -m venv .venv</w:t>
      </w:r>
    </w:p>
    <w:p>
      <w:pPr>
        <w:pStyle w:val="Heading2"/>
      </w:pPr>
      <w:r>
        <w:t>Activation fails on Windows</w:t>
      </w:r>
    </w:p>
    <w:p>
      <w:pPr>
        <w:spacing w:after="80"/>
      </w:pPr>
      <w:r>
        <w:t>Use: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Set-ExecutionPolicy -ExecutionPolicy RemoteSigned -Scope CurrentUser</w:t>
      </w:r>
    </w:p>
    <w:p>
      <w:pPr>
        <w:spacing w:after="80"/>
      </w:pPr>
      <w:r>
        <w:t>Then reopen PowerShell or reactivate the environment.</w:t>
      </w:r>
    </w:p>
    <w:p>
      <w:pPr>
        <w:pStyle w:val="Heading2"/>
      </w:pPr>
      <w:r>
        <w:t>`pip install -e ".[all]"` fails</w:t>
      </w:r>
    </w:p>
    <w:p>
      <w:pPr>
        <w:spacing w:after="80"/>
      </w:pPr>
      <w:r>
        <w:t>First upgrade the packaging tools: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 -m pip install --upgrade pip setuptools wheel</w:t>
      </w:r>
    </w:p>
    <w:p>
      <w:pPr>
        <w:spacing w:after="80"/>
      </w:pPr>
      <w:r>
        <w:t xml:space="preserve">Then retry the installation. If the failure concerns </w:t>
      </w:r>
      <w:r>
        <w:rPr>
          <w:rFonts w:ascii="Consolas" w:hAnsi="Consolas" w:eastAsia="Consolas"/>
          <w:sz w:val="18"/>
        </w:rPr>
        <w:t>sdc11073</w:t>
      </w:r>
      <w:r>
        <w:t>, use the v0.1 minimal installation instead: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 -m pip install -e ".[dev]"</w:t>
      </w:r>
    </w:p>
    <w:p>
      <w:pPr>
        <w:pStyle w:val="Heading2"/>
      </w:pPr>
      <w:r>
        <w:t>`sdc-mcp-gateway` command not found</w:t>
      </w:r>
    </w:p>
    <w:p>
      <w:pPr>
        <w:spacing w:after="80"/>
      </w:pPr>
      <w:r>
        <w:t>Use the module form:</w:t>
      </w:r>
    </w:p>
    <w:p>
      <w:pPr>
        <w:pStyle w:val="CodeBlock"/>
        <w:spacing w:before="60" w:after="80"/>
        <w:ind w:left="216" w:right="216"/>
        <w:shd w:fill="F2F2F2"/>
      </w:pPr>
      <w:r>
        <w:rPr>
          <w:rFonts w:ascii="Consolas" w:hAnsi="Consolas" w:eastAsia="Consolas"/>
        </w:rPr>
        <w:t>python -m sdc_mcp_gateway --help</w:t>
      </w:r>
    </w:p>
    <w:p>
      <w:pPr>
        <w:spacing w:after="80"/>
      </w:pPr>
      <w:r>
        <w:t>If that works, the package is installed but the console-script path is not visible in your shell. Reactivate the virtual environment.</w:t>
      </w:r>
    </w:p>
    <w:p>
      <w:pPr>
        <w:pStyle w:val="Heading1"/>
      </w:pPr>
      <w:r>
        <w:t>9. Safety note</w:t>
      </w:r>
    </w:p>
    <w:p>
      <w:pPr>
        <w:spacing w:after="80"/>
      </w:pPr>
      <w:r>
        <w:t>This repository is a research prototype. v0.1 is read-only and uses a dummy SDC consumer. It must not be used for clinical operation, patient treatment, clinical decision-making, or uncontrolled access to real medical devices.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